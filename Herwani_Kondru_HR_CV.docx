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HERWANI KONDRU</w:t>
      </w:r>
    </w:p>
    <w:p>
      <w:pPr>
        <w:jc w:val="center"/>
      </w:pPr>
      <w:r>
        <w:rPr>
          <w:b/>
          <w:sz w:val="21"/>
        </w:rPr>
        <w:t>HR Operations | Talent Acquisition | Human Resource Executive</w:t>
      </w:r>
    </w:p>
    <w:p>
      <w:pPr>
        <w:jc w:val="center"/>
      </w:pPr>
      <w:r>
        <w:rPr>
          <w:sz w:val="18"/>
        </w:rPr>
        <w:t>Ongole, Andhra Pradesh | Willing to Relocate | +91 6304989729 | csc.herwani@gmail.com</w:t>
        <w:br/>
        <w:t>LinkedIn: linkedin.com/in/herwani-kondru</w:t>
      </w:r>
    </w:p>
    <w:p>
      <w:pPr>
        <w:spacing w:before="120" w:after="60"/>
      </w:pPr>
      <w:r>
        <w:rPr>
          <w:b/>
          <w:sz w:val="22"/>
        </w:rPr>
        <w:t>PROFESSIONAL SUMMARY</w:t>
      </w:r>
    </w:p>
    <w:p>
      <w:r>
        <w:t>Human Resources professional with 1+ year of hands-on experience across HR Operations, Talent Acquisition, Recruitment and Employee Lifecycle Management. Experienced in end-to-end hiring, candidate screening, interview coordination, onboarding, HR documentation, attendance and leave management, payroll support, employee engagement, PF/ESI compliance support, HRMS implementation and MIS reporting. Currently working as a Human Resource Executive supporting HR operations for a 100+ employee workforce. MBA in HR &amp; Business Analytics completed in 2026.</w:t>
      </w:r>
    </w:p>
    <w:p>
      <w:pPr>
        <w:spacing w:before="120" w:after="60"/>
      </w:pPr>
      <w:r>
        <w:rPr>
          <w:b/>
          <w:sz w:val="22"/>
        </w:rPr>
        <w:t>CORE COMPETENCIES</w:t>
      </w:r>
    </w:p>
    <w:p>
      <w:r>
        <w:t>Talent Acquisition • End-to-End Recruitment • Candidate Sourcing &amp; Screening • Interview Coordination • Employee Onboarding &amp; Induction • HR Operations • Attendance &amp; Leave Management • Payroll Support • HR Documentation • Employee Relations • Performance Management Support • HRMS • MIS Reporting • HR Analytics • PF &amp; ESI Support • Exit Management • Advanced MS Excel</w:t>
      </w:r>
    </w:p>
    <w:p>
      <w:pPr>
        <w:spacing w:before="120" w:after="60"/>
      </w:pPr>
      <w:r>
        <w:rPr>
          <w:b/>
          <w:sz w:val="22"/>
        </w:rPr>
        <w:t>PROFESSIONAL EXPERIENCE</w:t>
      </w:r>
    </w:p>
    <w:p>
      <w:r>
        <w:rPr>
          <w:b/>
        </w:rPr>
        <w:t>Human Resource Executive | Influence Value Mart Private Limited</w:t>
      </w:r>
      <w:r>
        <w:t xml:space="preserve"> | Ongole | Apr 2026 – Present</w:t>
      </w:r>
    </w:p>
    <w:p>
      <w:pPr>
        <w:pStyle w:val="ListBullet"/>
      </w:pPr>
      <w:r>
        <w:t>Manage end-to-end recruitment and hiring for multiple departments, including sourcing, screening, interviewing and onboarding.</w:t>
      </w:r>
    </w:p>
    <w:p>
      <w:pPr>
        <w:pStyle w:val="ListBullet"/>
      </w:pPr>
      <w:r>
        <w:t>Source candidates through job portals, employee referrals and internal databases; screen resumes and shortlist candidates against role requirements.</w:t>
      </w:r>
    </w:p>
    <w:p>
      <w:pPr>
        <w:pStyle w:val="ListBullet"/>
      </w:pPr>
      <w:r>
        <w:t>Coordinate interviews between candidates and hiring managers and maintain recruitment trackers and hiring reports using MS Excel.</w:t>
      </w:r>
    </w:p>
    <w:p>
      <w:pPr>
        <w:pStyle w:val="ListBullet"/>
      </w:pPr>
      <w:r>
        <w:t>Conduct onboarding and induction activities and maintain accurate employee documentation, HR records and HR databases.</w:t>
      </w:r>
    </w:p>
    <w:p>
      <w:pPr>
        <w:pStyle w:val="ListBullet"/>
      </w:pPr>
      <w:r>
        <w:t>Handle attendance and leave records and support payroll inputs, salary preparation and statutory compliance processes including PF/ESI.</w:t>
      </w:r>
    </w:p>
    <w:p>
      <w:pPr>
        <w:pStyle w:val="ListBullet"/>
      </w:pPr>
      <w:r>
        <w:t>Prepare HR documents including offer, appointment, warning and termination letters; support exit formalities and employee queries.</w:t>
      </w:r>
    </w:p>
    <w:p>
      <w:pPr>
        <w:pStyle w:val="ListBullet"/>
      </w:pPr>
      <w:r>
        <w:t>Assist with HRMS implementation, MIS reporting, HR policy implementation, training coordination and employee engagement initiatives.</w:t>
      </w:r>
    </w:p>
    <w:p>
      <w:r>
        <w:rPr>
          <w:b/>
        </w:rPr>
        <w:t xml:space="preserve">Selected achievements: </w:t>
      </w:r>
      <w:r>
        <w:t>Supported hiring for 10 positions; managed HR operations for 100+ employees; contributed to HRMS implementation; organized employee engagement activities that supported participation and workplace engagement.</w:t>
      </w:r>
    </w:p>
    <w:p>
      <w:r>
        <w:rPr>
          <w:b/>
        </w:rPr>
        <w:t>Human Resource Trainee – Talent Acquisition | Accumeta Services Pvt Ltd</w:t>
      </w:r>
      <w:r>
        <w:t xml:space="preserve"> | Hyderabad | Jan 2025 – May 2025</w:t>
      </w:r>
    </w:p>
    <w:p>
      <w:pPr>
        <w:pStyle w:val="ListBullet"/>
      </w:pPr>
      <w:r>
        <w:t>Conducted candidate screening and preliminary evaluation based on job requirements.</w:t>
      </w:r>
    </w:p>
    <w:p>
      <w:pPr>
        <w:pStyle w:val="ListBullet"/>
      </w:pPr>
      <w:r>
        <w:t>Coordinated interview schedules between candidates and hiring managers and maintained recruitment trackers.</w:t>
      </w:r>
    </w:p>
    <w:p>
      <w:pPr>
        <w:pStyle w:val="ListBullet"/>
      </w:pPr>
      <w:r>
        <w:t>Maintained candidate records for 50+ applicants using Excel and supported HR documentation and candidate communication.</w:t>
      </w:r>
    </w:p>
    <w:p>
      <w:pPr>
        <w:pStyle w:val="ListBullet"/>
      </w:pPr>
      <w:r>
        <w:t>Supported HR operations, attendance records and onboarding documentation.</w:t>
      </w:r>
    </w:p>
    <w:p>
      <w:r>
        <w:rPr>
          <w:b/>
        </w:rPr>
        <w:t>HR Intern | Corenest Tech LLP (Qodiet)</w:t>
      </w:r>
      <w:r>
        <w:t xml:space="preserve"> | Remote | Sep 2025 – Nov 2025</w:t>
      </w:r>
    </w:p>
    <w:p>
      <w:pPr>
        <w:pStyle w:val="ListBullet"/>
      </w:pPr>
      <w:r>
        <w:t>Assisted with candidate sourcing, resume screening, interview scheduling and recruitment coordination.</w:t>
      </w:r>
    </w:p>
    <w:p>
      <w:pPr>
        <w:pStyle w:val="ListBullet"/>
      </w:pPr>
      <w:r>
        <w:t>Maintained candidate databases and recruitment trackers using Excel.</w:t>
      </w:r>
    </w:p>
    <w:p>
      <w:pPr>
        <w:pStyle w:val="ListBullet"/>
      </w:pPr>
      <w:r>
        <w:t>Supported onboarding communication, HR documentation and HR reporting.</w:t>
      </w:r>
    </w:p>
    <w:p>
      <w:pPr>
        <w:spacing w:before="120" w:after="60"/>
      </w:pPr>
      <w:r>
        <w:rPr>
          <w:b/>
          <w:sz w:val="22"/>
        </w:rPr>
        <w:t>EDUCATION</w:t>
      </w:r>
    </w:p>
    <w:p>
      <w:pPr>
        <w:pStyle w:val="ListBullet"/>
      </w:pPr>
      <w:r>
        <w:t>MBA – Human Resources &amp; Business Analytics | C. V. Raman College of Computer Science | Completed 2026</w:t>
      </w:r>
    </w:p>
    <w:p>
      <w:pPr>
        <w:pStyle w:val="ListBullet"/>
      </w:pPr>
      <w:r>
        <w:t>Bachelor of Arts | Amrutha Degree College, Singarayakonda | 2023</w:t>
      </w:r>
    </w:p>
    <w:p>
      <w:pPr>
        <w:pStyle w:val="ListBullet"/>
      </w:pPr>
      <w:r>
        <w:t>Intermediate – Commerce | Andhra Pradesh Open School Society | 2020</w:t>
      </w:r>
    </w:p>
    <w:p>
      <w:pPr>
        <w:pStyle w:val="ListBullet"/>
      </w:pPr>
      <w:r>
        <w:t>SSC – CBSE | Kendriya Vidyalaya, Ongole | 2015</w:t>
      </w:r>
    </w:p>
    <w:p>
      <w:pPr>
        <w:spacing w:before="120" w:after="60"/>
      </w:pPr>
      <w:r>
        <w:rPr>
          <w:b/>
          <w:sz w:val="22"/>
        </w:rPr>
        <w:t>CERTIFICATIONS &amp; LEARNING</w:t>
      </w:r>
    </w:p>
    <w:p>
      <w:pPr>
        <w:pStyle w:val="ListBullet"/>
      </w:pPr>
      <w:r>
        <w:t>Microsoft Excel for Data Analysis &amp; Reporting</w:t>
      </w:r>
    </w:p>
    <w:p>
      <w:pPr>
        <w:pStyle w:val="ListBullet"/>
      </w:pPr>
      <w:r>
        <w:t>Managing People in an Organisation – MOOC</w:t>
      </w:r>
    </w:p>
    <w:p>
      <w:pPr>
        <w:pStyle w:val="ListBullet"/>
      </w:pPr>
      <w:r>
        <w:t>Management of Information Systems – MOOC</w:t>
      </w:r>
    </w:p>
    <w:p>
      <w:pPr>
        <w:pStyle w:val="ListBullet"/>
      </w:pPr>
      <w:r>
        <w:t>Basics of AWS Cloud &amp; DevOps</w:t>
      </w:r>
    </w:p>
    <w:p>
      <w:pPr>
        <w:spacing w:before="120" w:after="60"/>
      </w:pPr>
      <w:r>
        <w:rPr>
          <w:b/>
          <w:sz w:val="22"/>
        </w:rPr>
        <w:t>PROJECTS</w:t>
      </w:r>
    </w:p>
    <w:p>
      <w:pPr>
        <w:pStyle w:val="ListBullet"/>
      </w:pPr>
      <w:r>
        <w:t>Recruitment &amp; Employment Data Analysis – analyzed HR recruitment data using Excel and prepared summaries for HR reporting.</w:t>
      </w:r>
    </w:p>
    <w:p>
      <w:pPr>
        <w:pStyle w:val="ListBullet"/>
      </w:pPr>
      <w:r>
        <w:t>Mentoring &amp; Coaching Skills – studied mentoring and coaching practices that support employee engagement and development.</w:t>
      </w:r>
    </w:p>
    <w:p>
      <w:pPr>
        <w:pStyle w:val="ListBullet"/>
      </w:pPr>
      <w:r>
        <w:t>Performance Appraisal at Lanco Power Plant, Kondapalli – academic project focused on performance appraisal practices.</w:t>
      </w:r>
    </w:p>
    <w:p>
      <w:pPr>
        <w:spacing w:before="120" w:after="60"/>
      </w:pPr>
      <w:r>
        <w:rPr>
          <w:b/>
          <w:sz w:val="22"/>
        </w:rPr>
        <w:t>TECHNICAL SKILLS</w:t>
      </w:r>
    </w:p>
    <w:p>
      <w:r>
        <w:t>Advanced MS Excel (Pivot Tables, VLOOKUP, XLOOKUP, data tracking) • Google Sheets • MS Word • PowerPoint • HRMS • ATS • Payroll Support • MIS Reporting • Data Analysis • LinkedIn • Naukri</w:t>
      </w:r>
    </w:p>
    <w:p>
      <w:pPr>
        <w:spacing w:before="120" w:after="60"/>
      </w:pPr>
      <w:r>
        <w:rPr>
          <w:b/>
          <w:sz w:val="22"/>
        </w:rPr>
        <w:t>LANGUAGES</w:t>
      </w:r>
    </w:p>
    <w:p>
      <w:r>
        <w:t>English • Telugu • Hindi • Tamil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